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information form</w:t>
      </w:r>
    </w:p>
    <w:p>
      <w:r>
        <w:t>BSCA OJT · SAMPLE DRAFT FOR COORDINATOR REVIEW</w:t>
      </w:r>
    </w:p>
    <w:p>
      <w:r>
        <w:t>Student name / number</w:t>
        <w:br/>
        <w:t>_________________________________________________________________</w:t>
      </w:r>
    </w:p>
    <w:p>
      <w:r>
        <w:t>Company name</w:t>
        <w:br/>
        <w:t>_________________________________________________________________</w:t>
      </w:r>
    </w:p>
    <w:p>
      <w:r>
        <w:t>Street / barangay / city / province / postal code / country</w:t>
        <w:br/>
        <w:t>_________________________________________________________________</w:t>
      </w:r>
    </w:p>
    <w:p>
      <w:r>
        <w:t>Representative name / position</w:t>
        <w:br/>
        <w:t>_________________________________________________________________</w:t>
      </w:r>
    </w:p>
    <w:p>
      <w:r>
        <w:t>Contact email / telephone</w:t>
        <w:br/>
        <w:t>_________________________________________________________________</w:t>
      </w:r>
    </w:p>
    <w:p>
      <w:r>
        <w:t>Acceptance evidence Drive link</w:t>
        <w:br/>
        <w:t>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