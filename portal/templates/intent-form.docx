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Intent form</w:t>
      </w:r>
    </w:p>
    <w:p>
      <w:r>
        <w:t>BSCA OJT · SAMPLE DRAFT FOR COORDINATOR REVIEW</w:t>
      </w:r>
    </w:p>
    <w:p>
      <w:r>
        <w:t>Student name</w:t>
        <w:br/>
        <w:t>_________________________________________________________________</w:t>
      </w:r>
    </w:p>
    <w:p>
      <w:r>
        <w:t>Student number</w:t>
        <w:br/>
        <w:t>_________________________________________________________________</w:t>
      </w:r>
    </w:p>
    <w:p>
      <w:r>
        <w:t>School email</w:t>
        <w:br/>
        <w:t>_________________________________________________________________</w:t>
      </w:r>
    </w:p>
    <w:p>
      <w:r>
        <w:t>Year level / semester / academic year</w:t>
        <w:br/>
        <w:t>_________________________________________________________________</w:t>
      </w:r>
    </w:p>
    <w:p>
      <w:r>
        <w:t>Target start / end month</w:t>
        <w:br/>
        <w:t>_________________________________________________________________</w:t>
      </w:r>
    </w:p>
    <w:p>
      <w:r>
        <w:t>Remaining units</w:t>
        <w:br/>
        <w:t>_________________________________________________________________</w:t>
      </w:r>
    </w:p>
    <w:p>
      <w:r>
        <w:t>Year-level adviser</w:t>
        <w:br/>
        <w:t>_________________________________________________________________</w:t>
      </w:r>
    </w:p>
    <w:p>
      <w:r>
        <w:t>Program of study attachment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