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Parent or guardian consent</w:t>
      </w:r>
    </w:p>
    <w:p>
      <w:r>
        <w:t>BSCA OJT · SAMPLE DRAFT FOR COORDINATOR REVIEW</w:t>
      </w:r>
    </w:p>
    <w:p>
      <w:r>
        <w:t>Student name</w:t>
        <w:br/>
        <w:t>_________________________________________________________________</w:t>
      </w:r>
    </w:p>
    <w:p>
      <w:r>
        <w:t>Parent or guardian name / relationship</w:t>
        <w:br/>
        <w:t>_________________________________________________________________</w:t>
      </w:r>
    </w:p>
    <w:p>
      <w:r>
        <w:t>Company and location</w:t>
        <w:br/>
        <w:t>_________________________________________________________________</w:t>
      </w:r>
    </w:p>
    <w:p>
      <w:r>
        <w:t>Proposed training dates</w:t>
        <w:br/>
        <w:t>_________________________________________________________________</w:t>
      </w:r>
    </w:p>
    <w:p>
      <w:r>
        <w:t>Contact details</w:t>
        <w:br/>
        <w:t>_________________________________________________________________</w:t>
      </w:r>
    </w:p>
    <w:p>
      <w:r>
        <w:t>Consent wording: to be supplied or approved by coordinator</w:t>
        <w:br/>
        <w:t>_________________________________________________________________</w:t>
      </w:r>
    </w:p>
    <w:p>
      <w:r>
        <w:t>Signature and date: after coordinator review</w:t>
        <w:br/>
        <w:t>_________________________________________________________________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