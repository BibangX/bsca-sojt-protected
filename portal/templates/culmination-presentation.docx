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Culmination presentation</w:t>
      </w:r>
    </w:p>
    <w:p>
      <w:r>
        <w:t>BSCA OJT · SAMPLE DRAFT FOR COORDINATOR REVIEW</w:t>
      </w:r>
    </w:p>
    <w:p>
      <w:r>
        <w:t>Student and host company</w:t>
        <w:br/>
        <w:t>_________________________________________________________________</w:t>
      </w:r>
    </w:p>
    <w:p>
      <w:r>
        <w:t>Internship objectives</w:t>
        <w:br/>
        <w:t>_________________________________________________________________</w:t>
      </w:r>
    </w:p>
    <w:p>
      <w:r>
        <w:t>Work performed and actual outputs</w:t>
        <w:br/>
        <w:t>_________________________________________________________________</w:t>
      </w:r>
    </w:p>
    <w:p>
      <w:r>
        <w:t>Skills learned</w:t>
        <w:br/>
        <w:t>_________________________________________________________________</w:t>
      </w:r>
    </w:p>
    <w:p>
      <w:r>
        <w:t>Challenges and lessons</w:t>
        <w:br/>
        <w:t>_________________________________________________________________</w:t>
      </w:r>
    </w:p>
    <w:p>
      <w:r>
        <w:t>Conclusion and acknowledgments</w:t>
        <w:br/>
        <w:t>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