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Clearance note</w:t>
      </w:r>
    </w:p>
    <w:p>
      <w:r>
        <w:t>BSCA OJT · SAMPLE DRAFT FOR COORDINATOR REVIEW</w:t>
      </w:r>
    </w:p>
    <w:p>
      <w:r>
        <w:t>This note requests clearance review. It does not certify that the student has been cleared.</w:t>
      </w:r>
    </w:p>
    <w:p>
      <w:r>
        <w:t>Student name / number</w:t>
        <w:br/>
        <w:t>_________________________________________________________________</w:t>
      </w:r>
    </w:p>
    <w:p>
      <w:r>
        <w:t>Company / training dates</w:t>
        <w:br/>
        <w:t>_________________________________________________________________</w:t>
      </w:r>
    </w:p>
    <w:p>
      <w:r>
        <w:t>Drive folder link</w:t>
        <w:br/>
        <w:t>_________________________________________________________________</w:t>
      </w:r>
    </w:p>
    <w:p>
      <w:r>
        <w:t>Documents presented for review</w:t>
        <w:br/>
        <w:t>_________________________________________________________________</w:t>
      </w:r>
    </w:p>
    <w:p>
      <w:r>
        <w:t>Outstanding items</w:t>
        <w:br/>
        <w:t>_________________________________________________________________</w:t>
      </w:r>
    </w:p>
    <w:p>
      <w:r>
        <w:t>Student signature / date</w:t>
        <w:br/>
        <w:t>_________________________________________________________________</w:t>
      </w:r>
    </w:p>
    <w:p>
      <w:r>
        <w:t>Coordinator review remarks</w:t>
        <w:br/>
        <w:t>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